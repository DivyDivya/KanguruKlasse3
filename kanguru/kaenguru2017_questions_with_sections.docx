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1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1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659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864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0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684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834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877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17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1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0638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8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5583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4883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4284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4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3585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3635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2686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0838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8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3934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4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9678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8690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0139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10880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1937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0189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1837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5433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3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