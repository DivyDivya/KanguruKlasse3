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7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79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259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4724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678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3935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7031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