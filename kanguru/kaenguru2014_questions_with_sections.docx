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604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048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9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4434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4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12037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7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4234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4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7281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1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9639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0189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9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4634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9439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9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1737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6981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3535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4634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1737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1937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1737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02889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42346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4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80805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0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