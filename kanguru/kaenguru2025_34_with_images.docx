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8403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8403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8403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8403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