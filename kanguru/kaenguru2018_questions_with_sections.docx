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5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5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1093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8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14883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8141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1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839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0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3984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4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58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5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9439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9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9739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5033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0238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9989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9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3085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1787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58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5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9989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9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13635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5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0039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2886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6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3335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8979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9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8440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29860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6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44344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4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13835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5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74811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