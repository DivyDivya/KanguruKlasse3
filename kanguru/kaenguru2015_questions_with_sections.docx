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1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1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819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388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5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13035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358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5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14184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4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1637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7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1437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8690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0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9939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5333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3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58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13934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4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4584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4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1837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7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42346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4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0788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3485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3535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0189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9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9939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4184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4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3885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5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7131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1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