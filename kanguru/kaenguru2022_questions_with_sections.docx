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30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3-Punkte-Aufgaben A1</w:t>
      </w:r>
    </w:p>
    <w:p>
      <w:r>
        <w:drawing>
          <wp:inline xmlns:a="http://schemas.openxmlformats.org/drawingml/2006/main" xmlns:pic="http://schemas.openxmlformats.org/drawingml/2006/picture">
            <wp:extent cx="2286000" cy="130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3-Punkte-Aufgaben A1</w:t>
      </w:r>
    </w:p>
    <w:p>
      <w:r>
        <w:drawing>
          <wp:inline xmlns:a="http://schemas.openxmlformats.org/drawingml/2006/main" xmlns:pic="http://schemas.openxmlformats.org/drawingml/2006/picture">
            <wp:extent cx="2286000" cy="130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17.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7.</w:t>
      </w:r>
    </w:p>
    <w:p>
      <w:r>
        <w:drawing>
          <wp:inline xmlns:a="http://schemas.openxmlformats.org/drawingml/2006/main" xmlns:pic="http://schemas.openxmlformats.org/drawingml/2006/picture">
            <wp:extent cx="5943600" cy="3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1.</w:t>
      </w:r>
    </w:p>
    <w:p>
      <w:r>
        <w:drawing>
          <wp:inline xmlns:a="http://schemas.openxmlformats.org/drawingml/2006/main" xmlns:pic="http://schemas.openxmlformats.org/drawingml/2006/picture">
            <wp:extent cx="5943600" cy="2197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2.</w:t>
      </w:r>
    </w:p>
    <w:p>
      <w:r>
        <w:drawing>
          <wp:inline xmlns:a="http://schemas.openxmlformats.org/drawingml/2006/main" xmlns:pic="http://schemas.openxmlformats.org/drawingml/2006/picture">
            <wp:extent cx="5943600" cy="889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3.</w:t>
      </w:r>
    </w:p>
    <w:p>
      <w:r>
        <w:drawing>
          <wp:inline xmlns:a="http://schemas.openxmlformats.org/drawingml/2006/main" xmlns:pic="http://schemas.openxmlformats.org/drawingml/2006/picture">
            <wp:extent cx="5943600" cy="6193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874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0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10488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9339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14484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3485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325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2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 B1</w:t>
      </w:r>
    </w:p>
    <w:p>
      <w:r>
        <w:drawing>
          <wp:inline xmlns:a="http://schemas.openxmlformats.org/drawingml/2006/main" xmlns:pic="http://schemas.openxmlformats.org/drawingml/2006/picture">
            <wp:extent cx="2286000" cy="1325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2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 B1</w:t>
      </w:r>
    </w:p>
    <w:p>
      <w:r>
        <w:drawing>
          <wp:inline xmlns:a="http://schemas.openxmlformats.org/drawingml/2006/main" xmlns:pic="http://schemas.openxmlformats.org/drawingml/2006/picture">
            <wp:extent cx="2286000" cy="1306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1387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7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9739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4284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4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97395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7891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2886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6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34854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306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 C1</w:t>
      </w:r>
    </w:p>
    <w:p>
      <w:r>
        <w:drawing>
          <wp:inline xmlns:a="http://schemas.openxmlformats.org/drawingml/2006/main" xmlns:pic="http://schemas.openxmlformats.org/drawingml/2006/picture">
            <wp:extent cx="2286000" cy="13062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 C1</w:t>
      </w:r>
    </w:p>
    <w:p>
      <w:r>
        <w:drawing>
          <wp:inline xmlns:a="http://schemas.openxmlformats.org/drawingml/2006/main" xmlns:pic="http://schemas.openxmlformats.org/drawingml/2006/picture">
            <wp:extent cx="2286000" cy="1306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116374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7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1737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7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53834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3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50338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52835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3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20370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7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23367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55832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13535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102389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5233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