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117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71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18.</w:t>
      </w:r>
    </w:p>
    <w:p>
      <w:r>
        <w:drawing>
          <wp:inline xmlns:a="http://schemas.openxmlformats.org/drawingml/2006/main" xmlns:pic="http://schemas.openxmlformats.org/drawingml/2006/picture">
            <wp:extent cx="5943600" cy="1048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8.</w:t>
      </w:r>
    </w:p>
    <w:p>
      <w:r>
        <w:drawing>
          <wp:inline xmlns:a="http://schemas.openxmlformats.org/drawingml/2006/main" xmlns:pic="http://schemas.openxmlformats.org/drawingml/2006/picture">
            <wp:extent cx="5943600" cy="2497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1.</w:t>
      </w:r>
    </w:p>
    <w:p>
      <w:r>
        <w:drawing>
          <wp:inline xmlns:a="http://schemas.openxmlformats.org/drawingml/2006/main" xmlns:pic="http://schemas.openxmlformats.org/drawingml/2006/picture">
            <wp:extent cx="5943600" cy="2347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2.</w:t>
      </w:r>
    </w:p>
    <w:p>
      <w:r>
        <w:drawing>
          <wp:inline xmlns:a="http://schemas.openxmlformats.org/drawingml/2006/main" xmlns:pic="http://schemas.openxmlformats.org/drawingml/2006/picture">
            <wp:extent cx="5943600" cy="5294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4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3.</w:t>
      </w:r>
    </w:p>
    <w:p>
      <w:r>
        <w:drawing>
          <wp:inline xmlns:a="http://schemas.openxmlformats.org/drawingml/2006/main" xmlns:pic="http://schemas.openxmlformats.org/drawingml/2006/picture">
            <wp:extent cx="5943600" cy="5294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4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4.</w:t>
      </w:r>
    </w:p>
    <w:p>
      <w:r>
        <w:drawing>
          <wp:inline xmlns:a="http://schemas.openxmlformats.org/drawingml/2006/main" xmlns:pic="http://schemas.openxmlformats.org/drawingml/2006/picture">
            <wp:extent cx="5943600" cy="6343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1.</w:t>
      </w:r>
    </w:p>
    <w:p>
      <w:r>
        <w:drawing>
          <wp:inline xmlns:a="http://schemas.openxmlformats.org/drawingml/2006/main" xmlns:pic="http://schemas.openxmlformats.org/drawingml/2006/picture">
            <wp:extent cx="5943600" cy="6343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2.</w:t>
      </w:r>
    </w:p>
    <w:p>
      <w:r>
        <w:drawing>
          <wp:inline xmlns:a="http://schemas.openxmlformats.org/drawingml/2006/main" xmlns:pic="http://schemas.openxmlformats.org/drawingml/2006/picture">
            <wp:extent cx="5943600" cy="8041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1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3.</w:t>
      </w:r>
    </w:p>
    <w:p>
      <w:r>
        <w:drawing>
          <wp:inline xmlns:a="http://schemas.openxmlformats.org/drawingml/2006/main" xmlns:pic="http://schemas.openxmlformats.org/drawingml/2006/picture">
            <wp:extent cx="5943600" cy="6293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3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4.</w:t>
      </w:r>
    </w:p>
    <w:p>
      <w:r>
        <w:drawing>
          <wp:inline xmlns:a="http://schemas.openxmlformats.org/drawingml/2006/main" xmlns:pic="http://schemas.openxmlformats.org/drawingml/2006/picture">
            <wp:extent cx="5943600" cy="100891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5.</w:t>
      </w:r>
    </w:p>
    <w:p>
      <w:r>
        <w:drawing>
          <wp:inline xmlns:a="http://schemas.openxmlformats.org/drawingml/2006/main" xmlns:pic="http://schemas.openxmlformats.org/drawingml/2006/picture">
            <wp:extent cx="5943600" cy="27170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0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11718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71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6.</w:t>
      </w:r>
    </w:p>
    <w:p>
      <w:r>
        <w:drawing>
          <wp:inline xmlns:a="http://schemas.openxmlformats.org/drawingml/2006/main" xmlns:pic="http://schemas.openxmlformats.org/drawingml/2006/picture">
            <wp:extent cx="5943600" cy="8141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1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7.</w:t>
      </w:r>
    </w:p>
    <w:p>
      <w:r>
        <w:drawing>
          <wp:inline xmlns:a="http://schemas.openxmlformats.org/drawingml/2006/main" xmlns:pic="http://schemas.openxmlformats.org/drawingml/2006/picture">
            <wp:extent cx="5943600" cy="77916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8.</w:t>
      </w:r>
    </w:p>
    <w:p>
      <w:r>
        <w:drawing>
          <wp:inline xmlns:a="http://schemas.openxmlformats.org/drawingml/2006/main" xmlns:pic="http://schemas.openxmlformats.org/drawingml/2006/picture">
            <wp:extent cx="5943600" cy="127362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6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9.</w:t>
      </w:r>
    </w:p>
    <w:p>
      <w:r>
        <w:drawing>
          <wp:inline xmlns:a="http://schemas.openxmlformats.org/drawingml/2006/main" xmlns:pic="http://schemas.openxmlformats.org/drawingml/2006/picture">
            <wp:extent cx="5943600" cy="62932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3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10.</w:t>
      </w:r>
    </w:p>
    <w:p>
      <w:r>
        <w:drawing>
          <wp:inline xmlns:a="http://schemas.openxmlformats.org/drawingml/2006/main" xmlns:pic="http://schemas.openxmlformats.org/drawingml/2006/picture">
            <wp:extent cx="5943600" cy="418549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4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5-Punkte-Aufgaben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11718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71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1.</w:t>
      </w:r>
    </w:p>
    <w:p>
      <w:r>
        <w:drawing>
          <wp:inline xmlns:a="http://schemas.openxmlformats.org/drawingml/2006/main" xmlns:pic="http://schemas.openxmlformats.org/drawingml/2006/picture">
            <wp:extent cx="5943600" cy="10488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11.</w:t>
      </w:r>
    </w:p>
    <w:p>
      <w:r>
        <w:drawing>
          <wp:inline xmlns:a="http://schemas.openxmlformats.org/drawingml/2006/main" xmlns:pic="http://schemas.openxmlformats.org/drawingml/2006/picture">
            <wp:extent cx="5943600" cy="62932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3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12.</w:t>
      </w:r>
    </w:p>
    <w:p>
      <w:r>
        <w:drawing>
          <wp:inline xmlns:a="http://schemas.openxmlformats.org/drawingml/2006/main" xmlns:pic="http://schemas.openxmlformats.org/drawingml/2006/picture">
            <wp:extent cx="5943600" cy="10488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2.</w:t>
      </w:r>
    </w:p>
    <w:p>
      <w:r>
        <w:drawing>
          <wp:inline xmlns:a="http://schemas.openxmlformats.org/drawingml/2006/main" xmlns:pic="http://schemas.openxmlformats.org/drawingml/2006/picture">
            <wp:extent cx="5943600" cy="80413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1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13.</w:t>
      </w:r>
    </w:p>
    <w:p>
      <w:r>
        <w:drawing>
          <wp:inline xmlns:a="http://schemas.openxmlformats.org/drawingml/2006/main" xmlns:pic="http://schemas.openxmlformats.org/drawingml/2006/picture">
            <wp:extent cx="5943600" cy="10488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3.</w:t>
      </w:r>
    </w:p>
    <w:p>
      <w:r>
        <w:drawing>
          <wp:inline xmlns:a="http://schemas.openxmlformats.org/drawingml/2006/main" xmlns:pic="http://schemas.openxmlformats.org/drawingml/2006/picture">
            <wp:extent cx="5943600" cy="95896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9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14.</w:t>
      </w:r>
    </w:p>
    <w:p>
      <w:r>
        <w:drawing>
          <wp:inline xmlns:a="http://schemas.openxmlformats.org/drawingml/2006/main" xmlns:pic="http://schemas.openxmlformats.org/drawingml/2006/picture">
            <wp:extent cx="5943600" cy="10488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4.</w:t>
      </w:r>
    </w:p>
    <w:p>
      <w:r>
        <w:drawing>
          <wp:inline xmlns:a="http://schemas.openxmlformats.org/drawingml/2006/main" xmlns:pic="http://schemas.openxmlformats.org/drawingml/2006/picture">
            <wp:extent cx="5943600" cy="80413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1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15.</w:t>
      </w:r>
    </w:p>
    <w:p>
      <w:r>
        <w:drawing>
          <wp:inline xmlns:a="http://schemas.openxmlformats.org/drawingml/2006/main" xmlns:pic="http://schemas.openxmlformats.org/drawingml/2006/picture">
            <wp:extent cx="5943600" cy="10488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5.</w:t>
      </w:r>
    </w:p>
    <w:p>
      <w:r>
        <w:drawing>
          <wp:inline xmlns:a="http://schemas.openxmlformats.org/drawingml/2006/main" xmlns:pic="http://schemas.openxmlformats.org/drawingml/2006/picture">
            <wp:extent cx="5943600" cy="448517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1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