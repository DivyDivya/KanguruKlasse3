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1312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4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101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0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1212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6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968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15420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12476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6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9382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2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0879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2226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6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10230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0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12026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2525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5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13224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4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963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1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1428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3274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4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4721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1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7017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7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12226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6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11428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65682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8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99309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0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9631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1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95125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2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