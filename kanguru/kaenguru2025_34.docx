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K¨anguru 2025 — Klassenstufen 3 und 4 1</w:t>
      </w:r>
    </w:p>
    <w:p>
      <w:r>
        <w:t>Klassenstufen 3 und 4</w:t>
      </w:r>
    </w:p>
    <w:p>
      <w:r>
        <w:t>Donnerstag, 20. M ¨arz 2025 Arbeitszeit: 75 Minuten</w:t>
      </w:r>
    </w:p>
    <w:p>
      <w:r>
        <w:t>1. Von den jeweils 5 Antworten ist genau eine richtig.</w:t>
      </w:r>
    </w:p>
    <w:p>
      <w:r>
        <w:t>2. Jede Teilnehmerin und jeder Teilnehmer bekommt zu Beginn 24 Punkte. Bei einer richtigen Antwort werden die</w:t>
      </w:r>
    </w:p>
    <w:p>
      <w:r>
        <w:t>vorgesehenen 3, 4 oder 5 Punkte hinzuaddiert. Wird keine Antwort gegeben, gibt es 0 Punkte.</w:t>
      </w:r>
    </w:p>
    <w:p>
      <w:r>
        <w:t>Bei einer falschen Antwort wird ein Viertel der vorgesehenen Punkte abgezogen, also 0,75 Punkte, 1 Punkt</w:t>
      </w:r>
    </w:p>
    <w:p>
      <w:r>
        <w:t>bzw. 1,25 Punkte. Die h ¨ochste zu erreichende Punktzahl ist 120, die niedrigste 0.</w:t>
      </w:r>
    </w:p>
    <w:p>
      <w:r>
        <w:t>3. Taschenrechner und andere elektronische Hilfsmittel sind nicht zugelassen.</w:t>
      </w:r>
    </w:p>
    <w:p>
      <w:r>
        <w:t>3-Punkte-Aufgaben</w:t>
      </w:r>
    </w:p>
    <w:p>
      <w:r>
        <w:t>A1 Selina l ¨asst ihr Windrad drehen. Rechts ist es zu sehen.</w:t>
      </w:r>
    </w:p>
    <w:p>
      <w:r>
        <w:t>Auf welchem der folgenden Bilder ist Selinas Windrad zu sehen?</w:t>
      </w:r>
    </w:p>
    <w:p>
      <w:r>
        <w:t>(A) (B) (C) (D) (E)</w:t>
      </w:r>
    </w:p>
    <w:p>
      <w:r>
        <w:t>A2 Isabell hat auf der Eisbahn einen Handschuh verloren.</w:t>
      </w:r>
    </w:p>
    <w:p>
      <w:r>
        <w:t>Wie verlaufen die Spuren unter dem Handschuh?</w:t>
      </w:r>
    </w:p>
    <w:p>
      <w:r>
        <w:t>(A) (B) (C) (D) (E)</w:t>
      </w:r>
    </w:p>
    <w:p>
      <w:r>
        <w:t>A3 Im Bad stehen die Zahnputzbecher so, wie rechts zu sehen ist. Max tauscht</w:t>
      </w:r>
    </w:p>
    <w:p>
      <w:r>
        <w:t>erst den gr ¨oßten und den kleinsten Becher und anschließend die beiden</w:t>
      </w:r>
    </w:p>
    <w:p>
      <w:r>
        <w:t>gestreiften. Wie stehen die Zahnputzbecher jetzt?</w:t>
      </w:r>
    </w:p>
    <w:p>
      <w:r>
        <w:t>(A) (B) (C) (D) (E)</w:t>
      </w:r>
    </w:p>
    <w:p>
      <w:r>
        <w:t>A4+ – +Simona will die vier Ziffern 2, 0, 2, 5 in die vier K ¨astchen</w:t>
      </w:r>
    </w:p>
    <w:p>
      <w:r>
        <w:t>schreiben und dann das Ergebnis ausrechnen.</w:t>
      </w:r>
    </w:p>
    <w:p>
      <w:r>
        <w:t>Bei welcher Reihenfolge erh ¨alt sie das gr ¨oßte Ergebnis?</w:t>
      </w:r>
    </w:p>
    <w:p>
      <w:r>
        <w:t>(A) 0, 2, 2, 5 ( B) 0, 5, 2, 2 ( C) 2, 5, 2, 0 ( D) 5, 0, 2, 2 ( E) 5, 2, 0, 2</w:t>
      </w:r>
    </w:p>
    <w:p>
      <w:r>
        <w:t>A5 Lukas hat den W ¨urfel rechts gebaut. Seine Schwester hat fotografiert, wie der</w:t>
      </w:r>
    </w:p>
    <w:p>
      <w:r>
        <w:t>W¨urfel entstanden ist. Sie hat nacheinander die 5 unten abgebildeten Fotos</w:t>
      </w:r>
    </w:p>
    <w:p>
      <w:r>
        <w:t>gemacht. Welches Foto hat sie als 4. Foto gemacht?</w:t>
      </w:r>
    </w:p>
    <w:p>
      <w:r>
        <w:t>(A) (B) (C) (D) (E)</w:t>
      </w:r>
    </w:p>
    <w:p>
      <w:r>
        <w:t>2 K¨anguru 2025 — Klassenstufen 3 und 4</w:t>
      </w:r>
    </w:p>
    <w:p>
      <w:r>
        <w:t>A6 Igel Ingmar l ¨auft vom Laubhaufen zum Apfelbaum nach</w:t>
      </w:r>
    </w:p>
    <w:p>
      <w:r>
        <w:t>der Regel 213 2 (siehe Bild). Vom Baum</w:t>
      </w:r>
    </w:p>
    <w:p>
      <w:r>
        <w:t>l¨auft er nach der Regel 2 121weiter.</w:t>
      </w:r>
    </w:p>
    <w:p>
      <w:r>
        <w:t>Wo kommt er an?</w:t>
      </w:r>
    </w:p>
    <w:p>
      <w:r>
        <w:t>(A) (B) (C) (D) (E)</w:t>
      </w:r>
    </w:p>
    <w:p>
      <w:r>
        <w:t>A7 Bei welchem Seil erhalten wir einen Knoten, wenn wir an den beiden Enden ziehen?</w:t>
      </w:r>
    </w:p>
    <w:p>
      <w:r>
        <w:t>(A) (B) (C) (D) (E)</w:t>
      </w:r>
    </w:p>
    <w:p>
      <w:r>
        <w:t>A8 Ben w ¨urfelt mit 5 Spielw ¨urfeln insgesamt 18 Augen. Ein W ¨urfel zeigt eine 1, und ein W ¨urfel</w:t>
      </w:r>
    </w:p>
    <w:p>
      <w:r>
        <w:t>zeigt eine 2. Die anderen 3 W ¨urfel zeigen alle dieselbe Augenzahl. Welche?</w:t>
      </w:r>
    </w:p>
    <w:p>
      <w:r>
        <w:t>(A) 1 ( B) 2 ( C) 3 ( D) 4 ( E) 5</w:t>
      </w:r>
    </w:p>
    <w:p>
      <w:r>
        <w:t>4-Punkte-Aufgaben</w:t>
      </w:r>
    </w:p>
    <w:p>
      <w:r>
        <w:t>B1 Die drei abgebildeten St ¨abe werden sternf ¨ormig</w:t>
      </w:r>
    </w:p>
    <w:p>
      <w:r>
        <w:t>¨ubereinandergelegt. Wie k ¨onnte das aussehen?</w:t>
      </w:r>
    </w:p>
    <w:p>
      <w:r>
        <w:t>(A) (B) (C) (D) (E)</w:t>
      </w:r>
    </w:p>
    <w:p>
      <w:r>
        <w:t>B2 In ihrem Kaufladen bezahlen Samuel und Alina mit Schneckenh ¨ausern und Steinchen.</w:t>
      </w:r>
    </w:p>
    <w:p>
      <w:r>
        <w:t>Ein Schneckenhaus hat den Wert 6 und ein Steinchen den Wert 1.</w:t>
      </w:r>
    </w:p>
    <w:p>
      <w:r>
        <w:t>Samuels voller Einkaufskorb hat den Wert 16. Wie k ¨onnte Samuel passend bezahlen?</w:t>
      </w:r>
    </w:p>
    <w:p>
      <w:r>
        <w:t>(A) (B) (C) (D) (E)</w:t>
      </w:r>
    </w:p>
    <w:p>
      <w:r>
        <w:t>B3 Welche beiden Teile wurden aus dem Schachbrett ausgeschnitten?</w:t>
      </w:r>
    </w:p>
    <w:p>
      <w:r>
        <w:t>1 2 3 4 5</w:t>
      </w:r>
    </w:p>
    <w:p>
      <w:r>
        <w:t>(A) 1 und 2 ( B) 1 und 5 ( C) 3 und 4 ( D) 3 und 5 ( E) 4 und 5</w:t>
      </w:r>
    </w:p>
    <w:p>
      <w:r>
        <w:t>B4 Vor mir liegen 5 Karten in einer Reihe: Ich nehme 2 der Karten weg und</w:t>
      </w:r>
    </w:p>
    <w:p>
      <w:r>
        <w:t>schiebe die restlichen zusammen, ohne die Reihenfolge zu ¨andern.</w:t>
      </w:r>
    </w:p>
    <w:p>
      <w:r>
        <w:t>Wie k ¨onnte die Kartenreihe nun aussehen?</w:t>
      </w:r>
    </w:p>
    <w:p>
      <w:r>
        <w:t>(A) (B) (C) (D) (E)</w:t>
      </w:r>
    </w:p>
    <w:p>
      <w:r>
        <w:t>K¨anguru 2025 — Klassenstufen 3 und 4 3</w:t>
      </w:r>
    </w:p>
    <w:p>
      <w:r>
        <w:t>B5</w:t>
      </w:r>
    </w:p>
    <w:p>
      <w:r>
        <w:t>Emma Mathilde CemEmma, Mathilde und Cem haben Kekse in K ¨anguru-Form</w:t>
      </w:r>
    </w:p>
    <w:p>
      <w:r>
        <w:t>gebacken. Ein paar haben sie schon verteilt, wie im Bild</w:t>
      </w:r>
    </w:p>
    <w:p>
      <w:r>
        <w:t>rechts. Nun sollen die restlichen 12 Kekse verteilt werden.</w:t>
      </w:r>
    </w:p>
    <w:p>
      <w:r>
        <w:t>Am Ende sollen alle gleich viele Kekse haben.</w:t>
      </w:r>
    </w:p>
    <w:p>
      <w:r>
        <w:t>Wie viele von den 12 Keksen bekommt Emma?</w:t>
      </w:r>
    </w:p>
    <w:p>
      <w:r>
        <w:t>(A) 5 ( B) 6 ( C) 8 ( D) 9 ( E) 10</w:t>
      </w:r>
    </w:p>
    <w:p>
      <w:r>
        <w:t>B612</w:t>
      </w:r>
    </w:p>
    <w:p>
      <w:r>
        <w:t>3</w:t>
      </w:r>
    </w:p>
    <w:p>
      <w:r>
        <w:t>4Julian teilt sich mit seinem Bruder eine Pizza. Er will sie entlang</w:t>
      </w:r>
    </w:p>
    <w:p>
      <w:r>
        <w:t>einer der Linien halbieren. Aber so, dass jeder gleich viele kleine</w:t>
      </w:r>
    </w:p>
    <w:p>
      <w:r>
        <w:t>Tomaten bekommt. Entlang welcher der Linien kann Julian teilen?</w:t>
      </w:r>
    </w:p>
    <w:p>
      <w:r>
        <w:t>(A) 1 oder 4 ( B) 1 oder 3 ( C) 2 oder 4 ( D) 2 oder 3 ( E) 3 oder 4</w:t>
      </w:r>
    </w:p>
    <w:p>
      <w:r>
        <w:t>B7</w:t>
      </w:r>
    </w:p>
    <w:p>
      <w:r>
        <w:t xml:space="preserve"> Im Streichelzoo holt Annabella vom Futterautomaten</w:t>
      </w:r>
    </w:p>
    <w:p>
      <w:r>
        <w:t>Futter f ¨ur die 6 Schafe. Es sind genau 210 Gramm.</w:t>
      </w:r>
    </w:p>
    <w:p>
      <w:r>
        <w:t>”Das kleinste Schaf muss noch wachsen“, meint Annabella. Sie gibt ihm doppelt so viel</w:t>
      </w:r>
    </w:p>
    <w:p>
      <w:r>
        <w:t>Futter wie jedem anderen Schaf. Wie viel Futter gibt Annabella dem kleinsten Schaf?</w:t>
      </w:r>
    </w:p>
    <w:p>
      <w:r>
        <w:t>(A) 50 Gramm ( B) 60 Gramm ( C) 65 Gramm ( D) 75 Gramm ( E) 80 Gramm</w:t>
      </w:r>
    </w:p>
    <w:p>
      <w:r>
        <w:t>B8 Im Garten von Familie Dorn sind 2 weiße, 2 gelbe und 2 rote Rosen erbl ¨uht. Frau Dorn</w:t>
      </w:r>
    </w:p>
    <w:p>
      <w:r>
        <w:t>will 3 Rosen abschneiden und einen kleinen Strauß binden.</w:t>
      </w:r>
    </w:p>
    <w:p>
      <w:r>
        <w:t>Wie viele verschiedene Str ¨auße sind m ¨oglich?</w:t>
      </w:r>
    </w:p>
    <w:p>
      <w:r>
        <w:t>(A) 4 ( B) 5 ( C) 6 ( D) 7 ( E) 8</w:t>
      </w:r>
    </w:p>
    <w:p>
      <w:r>
        <w:t>5-Punkte-Aufgaben</w:t>
      </w:r>
    </w:p>
    <w:p>
      <w:r>
        <w:t>C1 Zur Versch ¨onerung ihres Klassenraums basteln die Kinder 12 Marienk ¨afer. Zum Schluss</w:t>
      </w:r>
    </w:p>
    <w:p>
      <w:r>
        <w:t>kleben sie die Punkte auf. Immer 2 K ¨afer sollen gleich viele Punkte haben.</w:t>
      </w:r>
    </w:p>
    <w:p>
      <w:r>
        <w:t>Es sind 9 K ¨afer fertig:</w:t>
      </w:r>
    </w:p>
    <w:p>
      <w:r>
        <w:t>Wie viele Punkte werden f ¨ur die letzten 3 K ¨afer insgesamt gebraucht?</w:t>
      </w:r>
    </w:p>
    <w:p>
      <w:r>
        <w:t>(A) 8 ( B) 9 ( C) 10 ( D) 11 ( E) 12</w:t>
      </w:r>
    </w:p>
    <w:p>
      <w:r>
        <w:t>C2 Milo faltet ein quadratisches Blatt Papier</w:t>
      </w:r>
    </w:p>
    <w:p>
      <w:r>
        <w:t>zuerst nach unten und dann nach rechts.</w:t>
      </w:r>
    </w:p>
    <w:p>
      <w:r>
        <w:t>Dann schneidet er am Rand St ¨ucke ab.</w:t>
      </w:r>
    </w:p>
    <w:p>
      <w:r>
        <w:t>Wenn er das Blatt wieder auseinanderfaltet,</w:t>
      </w:r>
    </w:p>
    <w:p>
      <w:r>
        <w:t>erh¨alt er das rechts abgebildete Deckchen. Wie hat Milo das gefaltete Papier geschnitten?</w:t>
      </w:r>
    </w:p>
    <w:p>
      <w:r>
        <w:t>(A) (B) (C) (D) (E)</w:t>
      </w:r>
    </w:p>
    <w:p>
      <w:r>
        <w:t>4 K¨anguru 2025 — Klassenstufen 3 und 4</w:t>
      </w:r>
    </w:p>
    <w:p>
      <w:r>
        <w:t>C3 6</w:t>
      </w:r>
    </w:p>
    <w:p>
      <w:r>
        <w:t>+ =+ =</w:t>
      </w:r>
    </w:p>
    <w:p>
      <w:r>
        <w:t>=+Die sieben Zahlen 1, 2, 3, 4, 5, 6, 7 sollen so in die sieben Kreise</w:t>
      </w:r>
    </w:p>
    <w:p>
      <w:r>
        <w:t>geschrieben werden, dass die drei Rechnungen richtig sind.</w:t>
      </w:r>
    </w:p>
    <w:p>
      <w:r>
        <w:t>Die 6 ist bereits eingetragen.</w:t>
      </w:r>
    </w:p>
    <w:p>
      <w:r>
        <w:t>Welche Zahl geh ¨ort in den Kreis mit dem Stern ?</w:t>
      </w:r>
    </w:p>
    <w:p>
      <w:r>
        <w:t>(A) 2 ( B) 3 ( C) 4 ( D) 5 ( E) 7</w:t>
      </w:r>
    </w:p>
    <w:p>
      <w:r>
        <w:t>C4</w:t>
      </w:r>
    </w:p>
    <w:p>
      <w:r>
        <w:t>12345In f¨unf Gef ¨aßen befinden sich lauter gleich große Murmeln und Wasser.</w:t>
      </w:r>
    </w:p>
    <w:p>
      <w:r>
        <w:t>In den ersten drei Gef ¨aßen steht das Wasser gleich hoch, in den beiden</w:t>
      </w:r>
    </w:p>
    <w:p>
      <w:r>
        <w:t>anderen steht es doppelt so hoch.</w:t>
      </w:r>
    </w:p>
    <w:p>
      <w:r>
        <w:t>Welches Gef ¨aß enth ¨alt am wenigsten Wasser?</w:t>
      </w:r>
    </w:p>
    <w:p>
      <w:r>
        <w:t>(A) 1 ( B) 2 ( C) 3 ( D) 4 ( E) 5</w:t>
      </w:r>
    </w:p>
    <w:p>
      <w:r>
        <w:t>C5 Mit schwarzen und grauen W ¨urfeln wird die abgebildete W ¨urfelpyramide</w:t>
      </w:r>
    </w:p>
    <w:p>
      <w:r>
        <w:t>gebaut. W ¨urfel, die sich mit einer Seitenfl ¨ache ber ¨uhren, sollen verschiedene</w:t>
      </w:r>
    </w:p>
    <w:p>
      <w:r>
        <w:t>Farben haben. Ganz oben soll ein schwarzer W ¨urfel sein.</w:t>
      </w:r>
    </w:p>
    <w:p>
      <w:r>
        <w:t>Wie sieht die fertige Pyramide von oben aus?</w:t>
      </w:r>
    </w:p>
    <w:p>
      <w:r>
        <w:t>(A) (B) (C) (D) (E)</w:t>
      </w:r>
    </w:p>
    <w:p>
      <w:r>
        <w:t>C6 Larissa hat in einer Schatulle 50 Kn ¨opfe. Es gibt weiße, rote und blaue. Weiße Kn ¨opfe sind</w:t>
      </w:r>
    </w:p>
    <w:p>
      <w:r>
        <w:t>es 11-mal so viele wie blaue. Rote Kn ¨opfe gibt es mehr als blaue, aber weniger als weiße.</w:t>
      </w:r>
    </w:p>
    <w:p>
      <w:r>
        <w:t>Wie viele rote Kn ¨opfe sind es?</w:t>
      </w:r>
    </w:p>
    <w:p>
      <w:r>
        <w:t>(A) 2 ( B) 8 ( C) 14 ( D) 18 ( E) 26</w:t>
      </w:r>
    </w:p>
    <w:p>
      <w:r>
        <w:t>C7</w:t>
      </w:r>
    </w:p>
    <w:p>
      <w:r>
        <w:t>30 cmZehn gleiche Bausteine wurden aufeinander-</w:t>
      </w:r>
    </w:p>
    <w:p>
      <w:r>
        <w:t>gestellt. Das Bild rechts zeigt die Ansicht von vorn.</w:t>
      </w:r>
    </w:p>
    <w:p>
      <w:r>
        <w:t>Wie lang ist die l ¨angste Kante eines solchen Bausteins?</w:t>
      </w:r>
    </w:p>
    <w:p>
      <w:r>
        <w:t>(A) 18 cm ( B) 19 cm ( C) 20 cm ( D) 21 cm ( E) 22 cm</w:t>
      </w:r>
    </w:p>
    <w:p>
      <w:r>
        <w:t>C8</w:t>
      </w:r>
    </w:p>
    <w:p>
      <w:r>
        <w:t xml:space="preserve"> Am Eingang einer magischen H ¨ohle sitzt ein W ¨achter. Vor ihm stehen zwei Balkenwaagen</w:t>
      </w:r>
    </w:p>
    <w:p>
      <w:r>
        <w:t>mit gl ¨anzenden Objekten darauf: Kugeln, W ¨urfel und Sterne.”Willst du eintreten, musst</w:t>
      </w:r>
    </w:p>
    <w:p>
      <w:r>
        <w:t>du mir das Gewicht der W ¨urfel nennen“, t ¨ont</w:t>
      </w:r>
    </w:p>
    <w:p>
      <w:r>
        <w:t>seine Stimme.”Jedes Objekt ist entweder</w:t>
      </w:r>
    </w:p>
    <w:p>
      <w:r>
        <w:t>1 kg, 2 kg, 3 kg, 4 kg oder 5 kg schwer. Bedenke:</w:t>
      </w:r>
    </w:p>
    <w:p>
      <w:r>
        <w:t>Objekte gleicher Form sind gleich schwer.“</w:t>
      </w:r>
    </w:p>
    <w:p>
      <w:r>
        <w:t>Wie viel wiegt ein W ¨urfel?</w:t>
      </w:r>
    </w:p>
    <w:p>
      <w:r>
        <w:t>(A) 1 kg ( B) 2 kg ( C) 3 kg ( D) 4 kg ( E) 5 kg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