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973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1308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774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1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249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4983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3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9878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8241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1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3885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5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1487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0039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4484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9589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3185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3485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0788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97894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9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34854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8530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0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64323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