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1267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67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3-Punkte-Aufgaben A1</w:t>
      </w:r>
    </w:p>
    <w:p>
      <w:r>
        <w:drawing>
          <wp:inline xmlns:a="http://schemas.openxmlformats.org/drawingml/2006/main" xmlns:pic="http://schemas.openxmlformats.org/drawingml/2006/picture">
            <wp:extent cx="2286000" cy="1267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67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3-Punkte-Aufgaben A1</w:t>
      </w:r>
    </w:p>
    <w:p>
      <w:r>
        <w:drawing>
          <wp:inline xmlns:a="http://schemas.openxmlformats.org/drawingml/2006/main" xmlns:pic="http://schemas.openxmlformats.org/drawingml/2006/picture">
            <wp:extent cx="2286000" cy="1306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06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19.</w:t>
      </w:r>
    </w:p>
    <w:p>
      <w:r>
        <w:drawing>
          <wp:inline xmlns:a="http://schemas.openxmlformats.org/drawingml/2006/main" xmlns:pic="http://schemas.openxmlformats.org/drawingml/2006/picture">
            <wp:extent cx="5943600" cy="1048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8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9.</w:t>
      </w:r>
    </w:p>
    <w:p>
      <w:r>
        <w:drawing>
          <wp:inline xmlns:a="http://schemas.openxmlformats.org/drawingml/2006/main" xmlns:pic="http://schemas.openxmlformats.org/drawingml/2006/picture">
            <wp:extent cx="5943600" cy="3396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1.</w:t>
      </w:r>
    </w:p>
    <w:p>
      <w:r>
        <w:drawing>
          <wp:inline xmlns:a="http://schemas.openxmlformats.org/drawingml/2006/main" xmlns:pic="http://schemas.openxmlformats.org/drawingml/2006/picture">
            <wp:extent cx="5943600" cy="2197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2.</w:t>
      </w:r>
    </w:p>
    <w:p>
      <w:r>
        <w:drawing>
          <wp:inline xmlns:a="http://schemas.openxmlformats.org/drawingml/2006/main" xmlns:pic="http://schemas.openxmlformats.org/drawingml/2006/picture">
            <wp:extent cx="5943600" cy="8890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3.</w:t>
      </w:r>
    </w:p>
    <w:p>
      <w:r>
        <w:drawing>
          <wp:inline xmlns:a="http://schemas.openxmlformats.org/drawingml/2006/main" xmlns:pic="http://schemas.openxmlformats.org/drawingml/2006/picture">
            <wp:extent cx="5943600" cy="63431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3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A1</w:t>
      </w:r>
    </w:p>
    <w:p>
      <w:r>
        <w:drawing>
          <wp:inline xmlns:a="http://schemas.openxmlformats.org/drawingml/2006/main" xmlns:pic="http://schemas.openxmlformats.org/drawingml/2006/picture">
            <wp:extent cx="5943600" cy="126363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6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A2</w:t>
      </w:r>
    </w:p>
    <w:p>
      <w:r>
        <w:drawing>
          <wp:inline xmlns:a="http://schemas.openxmlformats.org/drawingml/2006/main" xmlns:pic="http://schemas.openxmlformats.org/drawingml/2006/picture">
            <wp:extent cx="5943600" cy="10189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89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A3</w:t>
      </w:r>
    </w:p>
    <w:p>
      <w:r>
        <w:drawing>
          <wp:inline xmlns:a="http://schemas.openxmlformats.org/drawingml/2006/main" xmlns:pic="http://schemas.openxmlformats.org/drawingml/2006/picture">
            <wp:extent cx="5943600" cy="8640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40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A4</w:t>
      </w:r>
    </w:p>
    <w:p>
      <w:r>
        <w:drawing>
          <wp:inline xmlns:a="http://schemas.openxmlformats.org/drawingml/2006/main" xmlns:pic="http://schemas.openxmlformats.org/drawingml/2006/picture">
            <wp:extent cx="5943600" cy="104387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38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A5</w:t>
      </w:r>
    </w:p>
    <w:p>
      <w:r>
        <w:drawing>
          <wp:inline xmlns:a="http://schemas.openxmlformats.org/drawingml/2006/main" xmlns:pic="http://schemas.openxmlformats.org/drawingml/2006/picture">
            <wp:extent cx="5943600" cy="143345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34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4-Punkte-Aufgaben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12678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67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4-Punkte-Aufgaben B1</w:t>
      </w:r>
    </w:p>
    <w:p>
      <w:r>
        <w:drawing>
          <wp:inline xmlns:a="http://schemas.openxmlformats.org/drawingml/2006/main" xmlns:pic="http://schemas.openxmlformats.org/drawingml/2006/picture">
            <wp:extent cx="2286000" cy="12678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67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4-Punkte-Aufgaben B1</w:t>
      </w:r>
    </w:p>
    <w:p>
      <w:r>
        <w:drawing>
          <wp:inline xmlns:a="http://schemas.openxmlformats.org/drawingml/2006/main" xmlns:pic="http://schemas.openxmlformats.org/drawingml/2006/picture">
            <wp:extent cx="2286000" cy="1325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25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A6</w:t>
      </w:r>
    </w:p>
    <w:p>
      <w:r>
        <w:drawing>
          <wp:inline xmlns:a="http://schemas.openxmlformats.org/drawingml/2006/main" xmlns:pic="http://schemas.openxmlformats.org/drawingml/2006/picture">
            <wp:extent cx="5943600" cy="97894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89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A7</w:t>
      </w:r>
    </w:p>
    <w:p>
      <w:r>
        <w:drawing>
          <wp:inline xmlns:a="http://schemas.openxmlformats.org/drawingml/2006/main" xmlns:pic="http://schemas.openxmlformats.org/drawingml/2006/picture">
            <wp:extent cx="5943600" cy="80912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1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A8</w:t>
      </w:r>
    </w:p>
    <w:p>
      <w:r>
        <w:drawing>
          <wp:inline xmlns:a="http://schemas.openxmlformats.org/drawingml/2006/main" xmlns:pic="http://schemas.openxmlformats.org/drawingml/2006/picture">
            <wp:extent cx="5943600" cy="159328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2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B1</w:t>
      </w:r>
    </w:p>
    <w:p>
      <w:r>
        <w:drawing>
          <wp:inline xmlns:a="http://schemas.openxmlformats.org/drawingml/2006/main" xmlns:pic="http://schemas.openxmlformats.org/drawingml/2006/picture">
            <wp:extent cx="5943600" cy="101890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89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B2</w:t>
      </w:r>
    </w:p>
    <w:p>
      <w:r>
        <w:drawing>
          <wp:inline xmlns:a="http://schemas.openxmlformats.org/drawingml/2006/main" xmlns:pic="http://schemas.openxmlformats.org/drawingml/2006/picture">
            <wp:extent cx="5943600" cy="26471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7.</w:t>
      </w:r>
    </w:p>
    <w:p>
      <w:r>
        <w:drawing>
          <wp:inline xmlns:a="http://schemas.openxmlformats.org/drawingml/2006/main" xmlns:pic="http://schemas.openxmlformats.org/drawingml/2006/picture">
            <wp:extent cx="5943600" cy="109382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38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B3</w:t>
      </w:r>
    </w:p>
    <w:p>
      <w:r>
        <w:drawing>
          <wp:inline xmlns:a="http://schemas.openxmlformats.org/drawingml/2006/main" xmlns:pic="http://schemas.openxmlformats.org/drawingml/2006/picture">
            <wp:extent cx="5943600" cy="68925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2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20.</w:t>
      </w:r>
    </w:p>
    <w:p>
      <w:r>
        <w:drawing>
          <wp:inline xmlns:a="http://schemas.openxmlformats.org/drawingml/2006/main" xmlns:pic="http://schemas.openxmlformats.org/drawingml/2006/picture">
            <wp:extent cx="5943600" cy="10488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8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23.</w:t>
      </w:r>
    </w:p>
    <w:p>
      <w:r>
        <w:drawing>
          <wp:inline xmlns:a="http://schemas.openxmlformats.org/drawingml/2006/main" xmlns:pic="http://schemas.openxmlformats.org/drawingml/2006/picture">
            <wp:extent cx="5943600" cy="10488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8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3.</w:t>
      </w:r>
    </w:p>
    <w:p>
      <w:r>
        <w:drawing>
          <wp:inline xmlns:a="http://schemas.openxmlformats.org/drawingml/2006/main" xmlns:pic="http://schemas.openxmlformats.org/drawingml/2006/picture">
            <wp:extent cx="5943600" cy="31965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B4</w:t>
      </w:r>
    </w:p>
    <w:p>
      <w:r>
        <w:drawing>
          <wp:inline xmlns:a="http://schemas.openxmlformats.org/drawingml/2006/main" xmlns:pic="http://schemas.openxmlformats.org/drawingml/2006/picture">
            <wp:extent cx="5943600" cy="126363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6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5-Punkte-Aufgaben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126787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67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5-Punkte-Aufgaben C1</w:t>
      </w:r>
    </w:p>
    <w:p>
      <w:r>
        <w:drawing>
          <wp:inline xmlns:a="http://schemas.openxmlformats.org/drawingml/2006/main" xmlns:pic="http://schemas.openxmlformats.org/drawingml/2006/picture">
            <wp:extent cx="2286000" cy="126787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67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5-Punkte-Aufgaben C1</w:t>
      </w:r>
    </w:p>
    <w:p>
      <w:r>
        <w:drawing>
          <wp:inline xmlns:a="http://schemas.openxmlformats.org/drawingml/2006/main" xmlns:pic="http://schemas.openxmlformats.org/drawingml/2006/picture">
            <wp:extent cx="2286000" cy="13062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06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B5</w:t>
      </w:r>
    </w:p>
    <w:p>
      <w:r>
        <w:drawing>
          <wp:inline xmlns:a="http://schemas.openxmlformats.org/drawingml/2006/main" xmlns:pic="http://schemas.openxmlformats.org/drawingml/2006/picture">
            <wp:extent cx="5943600" cy="140848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84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B6</w:t>
      </w:r>
    </w:p>
    <w:p>
      <w:r>
        <w:drawing>
          <wp:inline xmlns:a="http://schemas.openxmlformats.org/drawingml/2006/main" xmlns:pic="http://schemas.openxmlformats.org/drawingml/2006/picture">
            <wp:extent cx="5943600" cy="116874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7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B7</w:t>
      </w:r>
    </w:p>
    <w:p>
      <w:r>
        <w:drawing>
          <wp:inline xmlns:a="http://schemas.openxmlformats.org/drawingml/2006/main" xmlns:pic="http://schemas.openxmlformats.org/drawingml/2006/picture">
            <wp:extent cx="5943600" cy="80912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1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B8</w:t>
      </w:r>
    </w:p>
    <w:p>
      <w:r>
        <w:drawing>
          <wp:inline xmlns:a="http://schemas.openxmlformats.org/drawingml/2006/main" xmlns:pic="http://schemas.openxmlformats.org/drawingml/2006/picture">
            <wp:extent cx="5943600" cy="138850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5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C1</w:t>
      </w:r>
    </w:p>
    <w:p>
      <w:r>
        <w:drawing>
          <wp:inline xmlns:a="http://schemas.openxmlformats.org/drawingml/2006/main" xmlns:pic="http://schemas.openxmlformats.org/drawingml/2006/picture">
            <wp:extent cx="5943600" cy="1563317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33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C2</w:t>
      </w:r>
    </w:p>
    <w:p>
      <w:r>
        <w:drawing>
          <wp:inline xmlns:a="http://schemas.openxmlformats.org/drawingml/2006/main" xmlns:pic="http://schemas.openxmlformats.org/drawingml/2006/picture">
            <wp:extent cx="5943600" cy="155832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3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C3</w:t>
      </w:r>
    </w:p>
    <w:p>
      <w:r>
        <w:drawing>
          <wp:inline xmlns:a="http://schemas.openxmlformats.org/drawingml/2006/main" xmlns:pic="http://schemas.openxmlformats.org/drawingml/2006/picture">
            <wp:extent cx="5943600" cy="1498387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3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C4</w:t>
      </w:r>
    </w:p>
    <w:p>
      <w:r>
        <w:drawing>
          <wp:inline xmlns:a="http://schemas.openxmlformats.org/drawingml/2006/main" xmlns:pic="http://schemas.openxmlformats.org/drawingml/2006/picture">
            <wp:extent cx="5943600" cy="784156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1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C5</w:t>
      </w:r>
    </w:p>
    <w:p>
      <w:r>
        <w:drawing>
          <wp:inline xmlns:a="http://schemas.openxmlformats.org/drawingml/2006/main" xmlns:pic="http://schemas.openxmlformats.org/drawingml/2006/picture">
            <wp:extent cx="5943600" cy="158329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2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C6</w:t>
      </w:r>
    </w:p>
    <w:p>
      <w:r>
        <w:drawing>
          <wp:inline xmlns:a="http://schemas.openxmlformats.org/drawingml/2006/main" xmlns:pic="http://schemas.openxmlformats.org/drawingml/2006/picture">
            <wp:extent cx="5943600" cy="988935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89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C7</w:t>
      </w:r>
    </w:p>
    <w:p>
      <w:r>
        <w:drawing>
          <wp:inline xmlns:a="http://schemas.openxmlformats.org/drawingml/2006/main" xmlns:pic="http://schemas.openxmlformats.org/drawingml/2006/picture">
            <wp:extent cx="5943600" cy="1483403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34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C8</w:t>
      </w:r>
    </w:p>
    <w:p>
      <w:r>
        <w:drawing>
          <wp:inline xmlns:a="http://schemas.openxmlformats.org/drawingml/2006/main" xmlns:pic="http://schemas.openxmlformats.org/drawingml/2006/picture">
            <wp:extent cx="5943600" cy="26471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9.</w:t>
      </w:r>
    </w:p>
    <w:p>
      <w:r>
        <w:drawing>
          <wp:inline xmlns:a="http://schemas.openxmlformats.org/drawingml/2006/main" xmlns:pic="http://schemas.openxmlformats.org/drawingml/2006/picture">
            <wp:extent cx="5943600" cy="1338559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85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