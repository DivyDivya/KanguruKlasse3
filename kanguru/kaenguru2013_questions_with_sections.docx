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869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869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008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2207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0638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8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248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12037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5982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1987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7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4883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8041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187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2836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6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4933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2586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0238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2386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96396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9689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7741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6182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2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