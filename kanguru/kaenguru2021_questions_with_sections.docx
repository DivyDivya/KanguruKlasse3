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909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0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983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39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1218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6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86407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0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5533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40848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8091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1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12379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7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19371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21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13185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5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3535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5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54333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3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3435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5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3485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85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1637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7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98893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9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37851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5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1168742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7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167319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1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5233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