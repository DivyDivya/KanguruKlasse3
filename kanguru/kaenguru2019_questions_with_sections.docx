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1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1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634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834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048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874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0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839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373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1308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6332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498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098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9989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9989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13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6881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3735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1987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7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5133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0488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4084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83909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4384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43845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7131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