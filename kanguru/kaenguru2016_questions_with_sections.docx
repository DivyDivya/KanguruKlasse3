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1518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659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13135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5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188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2686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8241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1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7581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0039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5183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5133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1787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2486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1187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7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7531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2286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6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3585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5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9939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79913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784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8440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6532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9639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8929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